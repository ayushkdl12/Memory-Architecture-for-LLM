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Profile — Bibek</w:t>
      </w:r>
    </w:p>
    <w:p>
      <w:r>
        <w:t>This document contains the durable profile of the user Bibek. It is used to seed and enrich the assistant's memory. Each bullet below states exactly one fact.</w:t>
      </w:r>
    </w:p>
    <w:p>
      <w:pPr>
        <w:pStyle w:val="Heading1"/>
      </w:pPr>
      <w:r>
        <w:t>Personal</w:t>
      </w:r>
    </w:p>
    <w:p>
      <w:pPr>
        <w:pStyle w:val="ListBullet"/>
      </w:pPr>
      <w:r>
        <w:t>My name is Bibek.</w:t>
      </w:r>
    </w:p>
    <w:p>
      <w:pPr>
        <w:pStyle w:val="ListBullet"/>
      </w:pPr>
      <w:r>
        <w:t>I am 26 years old.</w:t>
      </w:r>
    </w:p>
    <w:p>
      <w:pPr>
        <w:pStyle w:val="ListBullet"/>
      </w:pPr>
      <w:r>
        <w:t>I live in Kathmandu, Nepal.</w:t>
      </w:r>
    </w:p>
    <w:p>
      <w:pPr>
        <w:pStyle w:val="ListBullet"/>
      </w:pPr>
      <w:r>
        <w:t>My email address is bibek.kandel@example.com.</w:t>
      </w:r>
    </w:p>
    <w:p>
      <w:pPr>
        <w:pStyle w:val="ListBullet"/>
      </w:pPr>
      <w:r>
        <w:t>My phone number is +977-9800000000.</w:t>
      </w:r>
    </w:p>
    <w:p>
      <w:pPr>
        <w:pStyle w:val="ListBullet"/>
      </w:pPr>
      <w:r>
        <w:t>I prefer to be called Bibek.</w:t>
      </w:r>
    </w:p>
    <w:p>
      <w:pPr>
        <w:pStyle w:val="Heading1"/>
      </w:pPr>
      <w:r>
        <w:t>Work</w:t>
      </w:r>
    </w:p>
    <w:p>
      <w:pPr>
        <w:pStyle w:val="ListBullet"/>
      </w:pPr>
      <w:r>
        <w:t>I work as a software engineer.</w:t>
      </w:r>
    </w:p>
    <w:p>
      <w:pPr>
        <w:pStyle w:val="ListBullet"/>
      </w:pPr>
      <w:r>
        <w:t>I work at TechNest.</w:t>
      </w:r>
    </w:p>
    <w:p>
      <w:pPr>
        <w:pStyle w:val="ListBullet"/>
      </w:pPr>
      <w:r>
        <w:t>I have been a software engineer for 4 years.</w:t>
      </w:r>
    </w:p>
    <w:p>
      <w:pPr>
        <w:pStyle w:val="ListBullet"/>
      </w:pPr>
      <w:r>
        <w:t>My team works on backend services.</w:t>
      </w:r>
    </w:p>
    <w:p>
      <w:pPr>
        <w:pStyle w:val="ListBullet"/>
      </w:pPr>
      <w:r>
        <w:t>My manager is Priya.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I am fluent in Python.</w:t>
      </w:r>
    </w:p>
    <w:p>
      <w:pPr>
        <w:pStyle w:val="ListBullet"/>
      </w:pPr>
      <w:r>
        <w:t>I am fluent in Go.</w:t>
      </w:r>
    </w:p>
    <w:p>
      <w:pPr>
        <w:pStyle w:val="ListBullet"/>
      </w:pPr>
      <w:r>
        <w:t>I know TypeScript.</w:t>
      </w:r>
    </w:p>
    <w:p>
      <w:pPr>
        <w:pStyle w:val="ListBullet"/>
      </w:pPr>
      <w:r>
        <w:t>I know React.</w:t>
      </w:r>
    </w:p>
    <w:p>
      <w:pPr>
        <w:pStyle w:val="ListBullet"/>
      </w:pPr>
      <w:r>
        <w:t>I work with PostgreSQL every day.</w:t>
      </w:r>
    </w:p>
    <w:p>
      <w:pPr>
        <w:pStyle w:val="ListBullet"/>
      </w:pPr>
      <w:r>
        <w:t>I use Docker for local development.</w:t>
      </w:r>
    </w:p>
    <w:p>
      <w:pPr>
        <w:pStyle w:val="ListBullet"/>
      </w:pPr>
      <w:r>
        <w:t>I am learning Kubernetes.</w:t>
      </w:r>
    </w:p>
    <w:p>
      <w:pPr>
        <w:pStyle w:val="Heading1"/>
      </w:pPr>
      <w:r>
        <w:t>Preferences</w:t>
      </w:r>
    </w:p>
    <w:p>
      <w:pPr>
        <w:pStyle w:val="ListBullet"/>
      </w:pPr>
      <w:r>
        <w:t>I prefer dark mode in all my tools.</w:t>
      </w:r>
    </w:p>
    <w:p>
      <w:pPr>
        <w:pStyle w:val="ListBullet"/>
      </w:pPr>
      <w:r>
        <w:t>I prefer coding with a keyboard over a mouse.</w:t>
      </w:r>
    </w:p>
    <w:p>
      <w:pPr>
        <w:pStyle w:val="ListBullet"/>
      </w:pPr>
      <w:r>
        <w:t>I am a morning person.</w:t>
      </w:r>
    </w:p>
    <w:p>
      <w:pPr>
        <w:pStyle w:val="ListBullet"/>
      </w:pPr>
      <w:r>
        <w:t>I prefer black coffee.</w:t>
      </w:r>
    </w:p>
    <w:p>
      <w:pPr>
        <w:pStyle w:val="ListBullet"/>
      </w:pPr>
      <w:r>
        <w:t>I prefer asynchronous communication.</w:t>
      </w:r>
    </w:p>
    <w:p>
      <w:pPr>
        <w:pStyle w:val="ListBullet"/>
      </w:pPr>
      <w:r>
        <w:t>I like to listen to electronic music while working.</w:t>
      </w:r>
    </w:p>
    <w:p>
      <w:pPr>
        <w:pStyle w:val="Heading1"/>
      </w:pPr>
      <w:r>
        <w:t>Goals</w:t>
      </w:r>
    </w:p>
    <w:p>
      <w:pPr>
        <w:pStyle w:val="ListBullet"/>
      </w:pPr>
      <w:r>
        <w:t>My goal is to become a senior backend engineer.</w:t>
      </w:r>
    </w:p>
    <w:p>
      <w:pPr>
        <w:pStyle w:val="ListBullet"/>
      </w:pPr>
      <w:r>
        <w:t>My goal is to publish a technical blog post this quarter.</w:t>
      </w:r>
    </w:p>
    <w:p>
      <w:pPr>
        <w:pStyle w:val="ListBullet"/>
      </w:pPr>
      <w:r>
        <w:t>My goal is to complete the Kubernetes certification.</w:t>
      </w:r>
    </w:p>
    <w:p>
      <w:pPr>
        <w:pStyle w:val="ListBullet"/>
      </w:pPr>
      <w:r>
        <w:t>My goal is to run a half marathon this year.</w:t>
      </w:r>
    </w:p>
    <w:p>
      <w:pPr>
        <w:pStyle w:val="Heading1"/>
      </w:pPr>
      <w:r>
        <w:t>Projects and deadlines</w:t>
      </w:r>
    </w:p>
    <w:p>
      <w:pPr>
        <w:pStyle w:val="ListBullet"/>
      </w:pPr>
      <w:r>
        <w:t>The project deadline for the memory agent project is July 10.</w:t>
      </w:r>
    </w:p>
    <w:p>
      <w:pPr>
        <w:pStyle w:val="ListBullet"/>
      </w:pPr>
      <w:r>
        <w:t>The project deadline for the payments API is August 15.</w:t>
      </w:r>
    </w:p>
    <w:p>
      <w:pPr>
        <w:pStyle w:val="ListBullet"/>
      </w:pPr>
      <w:r>
        <w:t>My performance review is scheduled for September 1.</w:t>
      </w:r>
    </w:p>
    <w:p>
      <w:pPr>
        <w:pStyle w:val="Heading1"/>
      </w:pPr>
      <w:r>
        <w:t>Upcoming events</w:t>
      </w:r>
    </w:p>
    <w:p>
      <w:pPr>
        <w:pStyle w:val="ListBullet"/>
      </w:pPr>
      <w:r>
        <w:t>I will attend the PyCon Nepal conference on October 12.</w:t>
      </w:r>
    </w:p>
    <w:p>
      <w:pPr>
        <w:pStyle w:val="ListBullet"/>
      </w:pPr>
      <w:r>
        <w:t>I have a team standup every weekday at 10am.</w:t>
      </w:r>
    </w:p>
    <w:p>
      <w:pPr>
        <w:pStyle w:val="ListBullet"/>
      </w:pPr>
      <w:r>
        <w:t>My birthday is on March 3.</w:t>
      </w:r>
    </w:p>
    <w:p>
      <w:pPr>
        <w:pStyle w:val="Heading1"/>
      </w:pPr>
      <w:r>
        <w:t>About me</w:t>
      </w:r>
    </w:p>
    <w:p>
      <w:r>
        <w:t>I am a backend software engineer from Kathmandu who enjoys building systems with Python and Go. I care about clean architecture, clear communication, and shipping on time. I drink too much coffee and I still prefer dark mode everywhere.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